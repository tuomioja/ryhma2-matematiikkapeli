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4905A04" wp14:textId="77777777">
      <w:pPr>
        <w:pStyle w:val="Title"/>
        <w:jc w:val="center"/>
      </w:pPr>
      <w:r>
        <w:t>Web-projekti</w:t>
      </w:r>
    </w:p>
    <w:p xmlns:wp14="http://schemas.microsoft.com/office/word/2010/wordml" w14:paraId="04697532" wp14:textId="77777777">
      <w:pPr>
        <w:jc w:val="center"/>
      </w:pPr>
      <w:r>
        <w:t>Ryhmä: Juuso, Okko, Eljas, Tuomas</w:t>
      </w:r>
    </w:p>
    <w:p xmlns:wp14="http://schemas.microsoft.com/office/word/2010/wordml" w14:paraId="67346BF4" wp14:textId="77777777">
      <w:pPr>
        <w:jc w:val="center"/>
      </w:pPr>
      <w:r>
        <w:t>Päivämäärä: 3.11.2025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56646CBA" wp14:textId="77777777">
      <w:pPr>
        <w:pStyle w:val="Heading1"/>
        <w:spacing w:line="276" w:lineRule="auto"/>
      </w:pPr>
      <w:r>
        <w:rPr>
          <w:rFonts w:ascii="Calibri" w:hAnsi="Calibri"/>
          <w:sz w:val="22"/>
        </w:rPr>
        <w:t>Projektisuunnitelma</w:t>
      </w:r>
    </w:p>
    <w:p xmlns:wp14="http://schemas.microsoft.com/office/word/2010/wordml" w14:paraId="6628AA2A" wp14:textId="77777777">
      <w:pPr>
        <w:spacing w:line="276" w:lineRule="auto"/>
      </w:pPr>
      <w:r>
        <w:rPr>
          <w:rFonts w:ascii="Calibri" w:hAnsi="Calibri"/>
          <w:sz w:val="22"/>
        </w:rPr>
        <w:t>Kurssi: Web-projekti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Ryhmä: Juuso, Okko, Eljas, Tuomas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Projekti: Matematiikkapelit alakoululaisille</w:t>
      </w:r>
    </w:p>
    <w:p xmlns:wp14="http://schemas.microsoft.com/office/word/2010/wordml" w14:paraId="0E5939CE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1. Projektipäällikkö</w:t>
      </w:r>
    </w:p>
    <w:p xmlns:wp14="http://schemas.microsoft.com/office/word/2010/wordml" w14:paraId="3D80C2EB" wp14:textId="77777777">
      <w:pPr>
        <w:spacing w:line="276" w:lineRule="auto"/>
      </w:pPr>
      <w:r>
        <w:rPr>
          <w:rFonts w:ascii="Calibri" w:hAnsi="Calibri"/>
          <w:sz w:val="22"/>
        </w:rPr>
        <w:t>Projektipäällikköä ei ole vielä valittu. Projektiryhmään kuuluvat Juuso, Okko, Eljas ja Tuomas. Vastuualueita ei ole vielä tarkasti jaettu, mutta jokainen jäsen toteuttaa yhden matematiikkapelin verkkosivulle. Projektipäällikön rooli voidaan määritellä myöhemmin.</w:t>
      </w:r>
    </w:p>
    <w:p xmlns:wp14="http://schemas.microsoft.com/office/word/2010/wordml" w14:paraId="7E059FDD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2. Projektin tavoite ja lopputulos</w:t>
      </w:r>
    </w:p>
    <w:p xmlns:wp14="http://schemas.microsoft.com/office/word/2010/wordml" w14:paraId="7C15CFBB" wp14:textId="77777777">
      <w:pPr>
        <w:spacing w:line="276" w:lineRule="auto"/>
      </w:pPr>
      <w:r>
        <w:rPr>
          <w:rFonts w:ascii="Calibri" w:hAnsi="Calibri"/>
          <w:sz w:val="22"/>
        </w:rPr>
        <w:t>Projektin päätavoitteena on arvioida opiskelijoiden projektityöskentelytaitoja osana kurssia Web-projekti.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Valmis projekti on verkkosivusto, joka sisältää alakoululaisille suunnattuja matematiikkapelejä. Jokainen opiskelija toteuttaa yhden pelin, ja jokaiselle pelille rakennetaan oma sivu. Sivuston pääsivut suunnitellaan ja toteutetaan yhdessä.</w:t>
      </w:r>
    </w:p>
    <w:p xmlns:wp14="http://schemas.microsoft.com/office/word/2010/wordml" w14:paraId="37EA0315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3. Projektin vaiheet ja välietapit</w:t>
      </w:r>
    </w:p>
    <w:p xmlns:wp14="http://schemas.microsoft.com/office/word/2010/wordml" w14:paraId="27098D88" wp14:textId="77777777">
      <w:pPr>
        <w:spacing w:line="276" w:lineRule="auto"/>
      </w:pPr>
      <w:r>
        <w:rPr>
          <w:rFonts w:ascii="Calibri" w:hAnsi="Calibri"/>
          <w:sz w:val="22"/>
        </w:rPr>
        <w:t>- Vaihe 1 (vko 44–45): Teams-kanavan luonti, ideointi, projektisuunnitelma, product backlog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Vaihe 2 (vko 46): UI-suunnitelma, GitHub repository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Vaihe 3 (vko 47–49): Pelien toteutus, commitit GitHubiin, Plannerin ylläpito, daily-palaverit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Vaihe 4 (vko 50): Sivuston viimeistely (CSS, responsiivisuus, saavutettavuus, testaus)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Vaihe 5 (vko 51): Julkaisu, esittelyvideo, vertaisarviointi</w:t>
      </w:r>
    </w:p>
    <w:p xmlns:wp14="http://schemas.microsoft.com/office/word/2010/wordml" w14:paraId="1140BE1C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4. Projektin kriittiset resurssit ja muut resurssitarpeet</w:t>
      </w:r>
    </w:p>
    <w:p xmlns:wp14="http://schemas.microsoft.com/office/word/2010/wordml" w14:paraId="782639AE" wp14:textId="77777777">
      <w:pPr>
        <w:spacing w:line="276" w:lineRule="auto"/>
      </w:pPr>
      <w:r>
        <w:rPr>
          <w:rFonts w:ascii="Calibri" w:hAnsi="Calibri"/>
          <w:sz w:val="22"/>
        </w:rPr>
        <w:t>Kriittiset resurssit: Visual Studio Code, GitHub, Teams, Planner, WhatsApp, HTML/CSS/JS-osaaminen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Muut resurssitarpeet: Eljaksen piirtämät hahmot, testaus eri selaimilla ja laitteilla, opettajan palaute, mahdolliset testaajat</w:t>
      </w:r>
    </w:p>
    <w:p xmlns:wp14="http://schemas.microsoft.com/office/word/2010/wordml" w14:paraId="16BA27E2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5. Työnjaon resursseille</w:t>
      </w:r>
    </w:p>
    <w:p xmlns:wp14="http://schemas.microsoft.com/office/word/2010/wordml" w:rsidP="0B327821" wp14:noSpellErr="1" w14:paraId="6C93B49A" wp14:textId="2ADCD6FE">
      <w:pPr>
        <w:spacing w:line="276" w:lineRule="auto"/>
        <w:rPr>
          <w:rFonts w:ascii="Calibri" w:hAnsi="Calibri"/>
          <w:sz w:val="22"/>
          <w:szCs w:val="22"/>
        </w:rPr>
      </w:pPr>
      <w:r w:rsidRPr="0B327821" w:rsidR="0B327821">
        <w:rPr>
          <w:rFonts w:ascii="Calibri" w:hAnsi="Calibri"/>
          <w:sz w:val="22"/>
          <w:szCs w:val="22"/>
        </w:rPr>
        <w:t>Jokainen</w:t>
      </w:r>
      <w:r w:rsidRPr="0B327821" w:rsidR="0B327821">
        <w:rPr>
          <w:rFonts w:ascii="Calibri" w:hAnsi="Calibri"/>
          <w:sz w:val="22"/>
          <w:szCs w:val="22"/>
        </w:rPr>
        <w:t xml:space="preserve"> </w:t>
      </w:r>
      <w:r w:rsidRPr="0B327821" w:rsidR="0B327821">
        <w:rPr>
          <w:rFonts w:ascii="Calibri" w:hAnsi="Calibri"/>
          <w:sz w:val="22"/>
          <w:szCs w:val="22"/>
        </w:rPr>
        <w:t>jäsen</w:t>
      </w:r>
      <w:r w:rsidRPr="0B327821" w:rsidR="0B327821">
        <w:rPr>
          <w:rFonts w:ascii="Calibri" w:hAnsi="Calibri"/>
          <w:sz w:val="22"/>
          <w:szCs w:val="22"/>
        </w:rPr>
        <w:t xml:space="preserve"> </w:t>
      </w:r>
      <w:r w:rsidRPr="0B327821" w:rsidR="0B327821">
        <w:rPr>
          <w:rFonts w:ascii="Calibri" w:hAnsi="Calibri"/>
          <w:sz w:val="22"/>
          <w:szCs w:val="22"/>
        </w:rPr>
        <w:t>toteuttaa</w:t>
      </w:r>
      <w:r w:rsidRPr="0B327821" w:rsidR="0B327821">
        <w:rPr>
          <w:rFonts w:ascii="Calibri" w:hAnsi="Calibri"/>
          <w:sz w:val="22"/>
          <w:szCs w:val="22"/>
        </w:rPr>
        <w:t xml:space="preserve"> </w:t>
      </w:r>
      <w:r w:rsidRPr="0B327821" w:rsidR="0B327821">
        <w:rPr>
          <w:rFonts w:ascii="Calibri" w:hAnsi="Calibri"/>
          <w:sz w:val="22"/>
          <w:szCs w:val="22"/>
        </w:rPr>
        <w:t>yhden</w:t>
      </w:r>
      <w:r w:rsidRPr="0B327821" w:rsidR="0B327821">
        <w:rPr>
          <w:rFonts w:ascii="Calibri" w:hAnsi="Calibri"/>
          <w:sz w:val="22"/>
          <w:szCs w:val="22"/>
        </w:rPr>
        <w:t xml:space="preserve"> </w:t>
      </w:r>
      <w:r w:rsidRPr="0B327821" w:rsidR="0B327821">
        <w:rPr>
          <w:rFonts w:ascii="Calibri" w:hAnsi="Calibri"/>
          <w:sz w:val="22"/>
          <w:szCs w:val="22"/>
        </w:rPr>
        <w:t>pelin</w:t>
      </w:r>
      <w:r w:rsidRPr="0B327821" w:rsidR="0B327821">
        <w:rPr>
          <w:rFonts w:ascii="Calibri" w:hAnsi="Calibri"/>
          <w:sz w:val="22"/>
          <w:szCs w:val="22"/>
        </w:rPr>
        <w:t xml:space="preserve">. </w:t>
      </w:r>
      <w:r w:rsidRPr="0B327821" w:rsidR="0B327821">
        <w:rPr>
          <w:rFonts w:ascii="Calibri" w:hAnsi="Calibri"/>
          <w:sz w:val="22"/>
          <w:szCs w:val="22"/>
        </w:rPr>
        <w:t>Lisäksi</w:t>
      </w:r>
      <w:r w:rsidRPr="0B327821" w:rsidR="0B327821">
        <w:rPr>
          <w:rFonts w:ascii="Calibri" w:hAnsi="Calibri"/>
          <w:sz w:val="22"/>
          <w:szCs w:val="22"/>
        </w:rPr>
        <w:t xml:space="preserve"> </w:t>
      </w:r>
      <w:r w:rsidRPr="0B327821" w:rsidR="0B327821">
        <w:rPr>
          <w:rFonts w:ascii="Calibri" w:hAnsi="Calibri"/>
          <w:sz w:val="22"/>
          <w:szCs w:val="22"/>
        </w:rPr>
        <w:t>jaetaan</w:t>
      </w:r>
      <w:r w:rsidRPr="0B327821" w:rsidR="0B327821">
        <w:rPr>
          <w:rFonts w:ascii="Calibri" w:hAnsi="Calibri"/>
          <w:sz w:val="22"/>
          <w:szCs w:val="22"/>
        </w:rPr>
        <w:t xml:space="preserve"> </w:t>
      </w:r>
      <w:r w:rsidRPr="0B327821" w:rsidR="0B327821">
        <w:rPr>
          <w:rFonts w:ascii="Calibri" w:hAnsi="Calibri"/>
          <w:sz w:val="22"/>
          <w:szCs w:val="22"/>
        </w:rPr>
        <w:t>myöhemmin</w:t>
      </w:r>
      <w:r w:rsidRPr="0B327821" w:rsidR="0B327821">
        <w:rPr>
          <w:rFonts w:ascii="Calibri" w:hAnsi="Calibri"/>
          <w:sz w:val="22"/>
          <w:szCs w:val="22"/>
        </w:rPr>
        <w:t>:</w:t>
      </w:r>
      <w:r>
        <w:br/>
      </w:r>
      <w:r w:rsidRPr="0B327821" w:rsidR="0B327821">
        <w:rPr>
          <w:rFonts w:ascii="Calibri" w:hAnsi="Calibri"/>
          <w:sz w:val="22"/>
          <w:szCs w:val="22"/>
        </w:rPr>
        <w:t xml:space="preserve">- </w:t>
      </w:r>
      <w:r w:rsidRPr="0B327821" w:rsidR="0B327821">
        <w:rPr>
          <w:rFonts w:ascii="Calibri" w:hAnsi="Calibri"/>
          <w:sz w:val="22"/>
          <w:szCs w:val="22"/>
        </w:rPr>
        <w:t>Etusivu</w:t>
      </w:r>
      <w:r w:rsidRPr="0B327821" w:rsidR="0B327821">
        <w:rPr>
          <w:rFonts w:ascii="Calibri" w:hAnsi="Calibri"/>
          <w:sz w:val="22"/>
          <w:szCs w:val="22"/>
        </w:rPr>
        <w:t xml:space="preserve">  </w:t>
      </w:r>
    </w:p>
    <w:p xmlns:wp14="http://schemas.microsoft.com/office/word/2010/wordml" w:rsidP="0B327821" w14:paraId="7AB6AD80" wp14:noSpellErr="1" wp14:textId="4E1EB48A">
      <w:pPr>
        <w:spacing w:line="276" w:lineRule="auto"/>
        <w:rPr>
          <w:rFonts w:ascii="Calibri" w:hAnsi="Calibri"/>
          <w:sz w:val="22"/>
          <w:szCs w:val="22"/>
        </w:rPr>
      </w:pPr>
      <w:r w:rsidRPr="734AF1CF" w:rsidR="790130D7">
        <w:rPr>
          <w:rFonts w:ascii="Calibri" w:hAnsi="Calibri"/>
          <w:sz w:val="22"/>
          <w:szCs w:val="22"/>
        </w:rPr>
        <w:t>- Navigaatio</w:t>
      </w:r>
      <w:r>
        <w:br/>
      </w:r>
      <w:r w:rsidRPr="734AF1CF" w:rsidR="0B327821">
        <w:rPr>
          <w:rFonts w:ascii="Calibri" w:hAnsi="Calibri"/>
          <w:sz w:val="22"/>
          <w:szCs w:val="22"/>
        </w:rPr>
        <w:t>- Infosivu</w:t>
      </w:r>
      <w:r>
        <w:br/>
      </w:r>
      <w:r w:rsidRPr="734AF1CF" w:rsidR="0B327821">
        <w:rPr>
          <w:rFonts w:ascii="Calibri" w:hAnsi="Calibri"/>
          <w:sz w:val="22"/>
          <w:szCs w:val="22"/>
        </w:rPr>
        <w:t>- Koostesivut</w:t>
      </w:r>
      <w:r>
        <w:br/>
      </w:r>
      <w:r w:rsidRPr="734AF1CF" w:rsidR="0B327821">
        <w:rPr>
          <w:rFonts w:ascii="Calibri" w:hAnsi="Calibri"/>
          <w:sz w:val="22"/>
          <w:szCs w:val="22"/>
        </w:rPr>
        <w:t xml:space="preserve">- </w:t>
      </w:r>
      <w:r w:rsidRPr="734AF1CF" w:rsidR="0B327821">
        <w:rPr>
          <w:rFonts w:ascii="Calibri" w:hAnsi="Calibri"/>
          <w:sz w:val="22"/>
          <w:szCs w:val="22"/>
        </w:rPr>
        <w:t>Ulkoasun</w:t>
      </w:r>
      <w:r w:rsidRPr="734AF1CF" w:rsidR="0B327821">
        <w:rPr>
          <w:rFonts w:ascii="Calibri" w:hAnsi="Calibri"/>
          <w:sz w:val="22"/>
          <w:szCs w:val="22"/>
        </w:rPr>
        <w:t xml:space="preserve"> viimeistely</w:t>
      </w:r>
      <w:r>
        <w:br/>
      </w:r>
      <w:r w:rsidRPr="734AF1CF" w:rsidR="0B327821">
        <w:rPr>
          <w:rFonts w:ascii="Calibri" w:hAnsi="Calibri"/>
          <w:sz w:val="22"/>
          <w:szCs w:val="22"/>
        </w:rPr>
        <w:t xml:space="preserve">- </w:t>
      </w:r>
      <w:r w:rsidRPr="734AF1CF" w:rsidR="0B327821">
        <w:rPr>
          <w:rFonts w:ascii="Calibri" w:hAnsi="Calibri"/>
          <w:sz w:val="22"/>
          <w:szCs w:val="22"/>
        </w:rPr>
        <w:t>Versionhallinnan</w:t>
      </w:r>
      <w:r w:rsidRPr="734AF1CF" w:rsidR="0B327821">
        <w:rPr>
          <w:rFonts w:ascii="Calibri" w:hAnsi="Calibri"/>
          <w:sz w:val="22"/>
          <w:szCs w:val="22"/>
        </w:rPr>
        <w:t xml:space="preserve"> </w:t>
      </w:r>
      <w:r w:rsidRPr="734AF1CF" w:rsidR="0B327821">
        <w:rPr>
          <w:rFonts w:ascii="Calibri" w:hAnsi="Calibri"/>
          <w:sz w:val="22"/>
          <w:szCs w:val="22"/>
        </w:rPr>
        <w:t>rakenne</w:t>
      </w:r>
      <w:r w:rsidRPr="734AF1CF" w:rsidR="0B327821">
        <w:rPr>
          <w:rFonts w:ascii="Calibri" w:hAnsi="Calibri"/>
          <w:sz w:val="22"/>
          <w:szCs w:val="22"/>
        </w:rPr>
        <w:t xml:space="preserve"> ja README</w:t>
      </w:r>
      <w:r>
        <w:br/>
      </w:r>
      <w:r w:rsidRPr="734AF1CF" w:rsidR="0B327821">
        <w:rPr>
          <w:rFonts w:ascii="Calibri" w:hAnsi="Calibri"/>
          <w:sz w:val="22"/>
          <w:szCs w:val="22"/>
        </w:rPr>
        <w:t xml:space="preserve">- </w:t>
      </w:r>
      <w:r w:rsidRPr="734AF1CF" w:rsidR="0B327821">
        <w:rPr>
          <w:rFonts w:ascii="Calibri" w:hAnsi="Calibri"/>
          <w:sz w:val="22"/>
          <w:szCs w:val="22"/>
        </w:rPr>
        <w:t>Dokumentointi</w:t>
      </w:r>
      <w:r w:rsidRPr="734AF1CF" w:rsidR="0B327821">
        <w:rPr>
          <w:rFonts w:ascii="Calibri" w:hAnsi="Calibri"/>
          <w:sz w:val="22"/>
          <w:szCs w:val="22"/>
        </w:rPr>
        <w:t xml:space="preserve"> ja </w:t>
      </w:r>
      <w:r w:rsidRPr="734AF1CF" w:rsidR="0B327821">
        <w:rPr>
          <w:rFonts w:ascii="Calibri" w:hAnsi="Calibri"/>
          <w:sz w:val="22"/>
          <w:szCs w:val="22"/>
        </w:rPr>
        <w:t>esittelyvideo</w:t>
      </w:r>
    </w:p>
    <w:p xmlns:wp14="http://schemas.microsoft.com/office/word/2010/wordml" w14:paraId="10676144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6. Projektin aikataulu</w:t>
      </w:r>
    </w:p>
    <w:p xmlns:wp14="http://schemas.microsoft.com/office/word/2010/wordml" w14:paraId="2C997411" wp14:textId="77777777">
      <w:pPr>
        <w:spacing w:line="276" w:lineRule="auto"/>
      </w:pPr>
      <w:r>
        <w:rPr>
          <w:rFonts w:ascii="Calibri" w:hAnsi="Calibri"/>
          <w:sz w:val="22"/>
        </w:rPr>
        <w:t>Keskeiset päivämäärät: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- 27.10.2025: Teams-kanavan luonti ja ideointi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- 3.11.2025: Projektisuunnitelma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- 5.11.2025: Product backlog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- 10.11.2025: UI-suunnitelma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- 13.11.2025: GitHub repository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- 15.12.2025: Julkaisu ja esittelyvideo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- 16.12.2025: Vertaisarviointi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Gantt-tyylinen eteneminen: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vko 44: Teams-kanava ja ideointi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vko 45: Projektisuunnitelma, backlog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vko 46: UI-suunnitelma, GitHub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vko 47–49: Pelien toteutus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vko 50: Viimeistely ja testaus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vko 51: Julkaisu, video, vertaisarviointi</w:t>
      </w:r>
    </w:p>
    <w:p xmlns:wp14="http://schemas.microsoft.com/office/word/2010/wordml" w14:paraId="5595FFF2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7. Projektin riskit</w:t>
      </w:r>
    </w:p>
    <w:p xmlns:wp14="http://schemas.microsoft.com/office/word/2010/wordml" w14:paraId="56F0284A" wp14:textId="77777777">
      <w:pPr>
        <w:spacing w:line="276" w:lineRule="auto"/>
      </w:pPr>
      <w:r>
        <w:rPr>
          <w:rFonts w:ascii="Calibri" w:hAnsi="Calibri"/>
          <w:sz w:val="22"/>
        </w:rPr>
        <w:t>- Aikataulun venyminen → pilkotaan tehtävät, Planner-seuranta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Työnjaon epäselvyys → sovitaan dailyissä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Tekniset ongelmat → versionhallinta, testaus vaiheittain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Osaamisen puute → yhteistyö, opettajan tuki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Kommunikaation puute → Teams, WhatsApp, daily-palaverit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Graafisten elementtien viivästyminen → sovitaan aikataulu, varakuvat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Julkaisun epäonnistuminen → testataan ajoissa, varasuunnitelma</w:t>
      </w:r>
    </w:p>
    <w:p xmlns:wp14="http://schemas.microsoft.com/office/word/2010/wordml" w14:paraId="130E8EBE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8. Projektin dokumentointi</w:t>
      </w:r>
    </w:p>
    <w:p xmlns:wp14="http://schemas.microsoft.com/office/word/2010/wordml" w14:paraId="224E701C" wp14:textId="77777777">
      <w:pPr>
        <w:spacing w:line="276" w:lineRule="auto"/>
      </w:pPr>
      <w:r>
        <w:rPr>
          <w:rFonts w:ascii="Calibri" w:hAnsi="Calibri"/>
          <w:sz w:val="22"/>
        </w:rPr>
        <w:t>- Planner ja Teams: tehtävät ja muistiot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Daily-palaverit: lyhyet muistiot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Projektisuunnitelma ja UI-suunnitelma: Teams + GitHub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Commit-viestit: dokumentoivat muutokset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Kuvalähteet: listaus GitHubissa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Lopullinen yhteenveto projektin kulusta</w:t>
      </w:r>
    </w:p>
    <w:p xmlns:wp14="http://schemas.microsoft.com/office/word/2010/wordml" w14:paraId="5EB71503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9. Projektin viestintä</w:t>
      </w:r>
    </w:p>
    <w:p xmlns:wp14="http://schemas.microsoft.com/office/word/2010/wordml" w14:paraId="786B26DC" wp14:textId="77777777">
      <w:pPr>
        <w:spacing w:line="276" w:lineRule="auto"/>
      </w:pPr>
      <w:r>
        <w:rPr>
          <w:rFonts w:ascii="Calibri" w:hAnsi="Calibri"/>
          <w:sz w:val="22"/>
        </w:rPr>
        <w:t>- Teams: virallinen kanava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WhatsApp: nopea viestintä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Zoom: pidemmät palaverit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- Daily-palaverit: lyhyet tilannekatsaukset</w:t>
      </w:r>
    </w:p>
    <w:p xmlns:wp14="http://schemas.microsoft.com/office/word/2010/wordml" w14:paraId="295E1C45" wp14:textId="77777777">
      <w:pPr>
        <w:pStyle w:val="Heading2"/>
        <w:spacing w:line="276" w:lineRule="auto"/>
      </w:pPr>
      <w:r>
        <w:rPr>
          <w:rFonts w:ascii="Calibri" w:hAnsi="Calibri"/>
          <w:sz w:val="22"/>
        </w:rPr>
        <w:t>10. Projektin kustannukset</w:t>
      </w:r>
    </w:p>
    <w:p xmlns:wp14="http://schemas.microsoft.com/office/word/2010/wordml" w14:paraId="05C947CF" wp14:textId="77777777">
      <w:pPr>
        <w:spacing w:line="276" w:lineRule="auto"/>
      </w:pPr>
      <w:r>
        <w:rPr>
          <w:rFonts w:ascii="Calibri" w:hAnsi="Calibri"/>
          <w:sz w:val="22"/>
        </w:rPr>
        <w:t>Projektilla ei ole rahallisia kustannuksia. Ainoa resurssi on opiskelijoiden työaika.</w:t>
      </w:r>
    </w:p>
    <w:sectPr w:rsidRPr="0006063C" w:rsidR="00FC693F" w:rsidSect="00034616">
      <w:footerReference w:type="default" r:id="rId9"/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33EDD17" wp14:textId="77777777"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327821"/>
    <w:rsid w:val="734AF1CF"/>
    <w:rsid w:val="7901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3768B92-000B-4DA3-B5D1-78ACE0538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microsoft.com/office/2007/relationships/stylesWithEffects" Target="stylesWithEffect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D78978BAF4B2498C0A4FD89134AF72" ma:contentTypeVersion="9" ma:contentTypeDescription="Create a new document." ma:contentTypeScope="" ma:versionID="6bf9de47500624fc7e8ff28c53169201">
  <xsd:schema xmlns:xsd="http://www.w3.org/2001/XMLSchema" xmlns:xs="http://www.w3.org/2001/XMLSchema" xmlns:p="http://schemas.microsoft.com/office/2006/metadata/properties" xmlns:ns2="4aab4492-ed95-46c3-8e76-6100d022dfe7" targetNamespace="http://schemas.microsoft.com/office/2006/metadata/properties" ma:root="true" ma:fieldsID="80822b56ca32159453c75f83f75591c2" ns2:_="">
    <xsd:import namespace="4aab4492-ed95-46c3-8e76-6100d022df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b4492-ed95-46c3-8e76-6100d022df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b4492-ed95-46c3-8e76-6100d022dfe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49F737-A0B3-4D38-A5C6-A0219A079DC6}"/>
</file>

<file path=customXml/itemProps3.xml><?xml version="1.0" encoding="utf-8"?>
<ds:datastoreItem xmlns:ds="http://schemas.openxmlformats.org/officeDocument/2006/customXml" ds:itemID="{93072ABC-4112-443A-9584-FA7326ADD28A}"/>
</file>

<file path=customXml/itemProps4.xml><?xml version="1.0" encoding="utf-8"?>
<ds:datastoreItem xmlns:ds="http://schemas.openxmlformats.org/officeDocument/2006/customXml" ds:itemID="{D92BE92F-0096-4681-99B6-7A403E57A0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Juuso Pennanen</lastModifiedBy>
  <revision>3</revision>
  <dcterms:created xsi:type="dcterms:W3CDTF">2013-12-23T23:15:00.0000000Z</dcterms:created>
  <dcterms:modified xsi:type="dcterms:W3CDTF">2025-11-04T18:59:39.8712615Z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0x01010064D78978BAF4B2498C0A4FD89134AF72</vt:lpwstr>
  </property>
  <property fmtid="{D5CDD505-2E9C-101B-9397-08002B2CF9AE}" pid="3" name="MediaServiceImageTags">
    <vt:lpwstr/>
  </property>
</Properties>
</file>